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F5D5" w14:textId="2759526C" w:rsidR="00A32541" w:rsidRPr="00801C81" w:rsidRDefault="006E24B9" w:rsidP="00801C81">
      <w:pPr>
        <w:pStyle w:val="Heading1"/>
        <w:jc w:val="center"/>
        <w:rPr>
          <w:color w:val="000000" w:themeColor="text1"/>
          <w:sz w:val="32"/>
          <w:szCs w:val="32"/>
        </w:rPr>
      </w:pPr>
      <w:r w:rsidRPr="00801C81">
        <w:rPr>
          <w:color w:val="000000" w:themeColor="text1"/>
          <w:sz w:val="32"/>
          <w:szCs w:val="32"/>
        </w:rPr>
        <w:t>Problem Understanding Report</w:t>
      </w:r>
    </w:p>
    <w:p w14:paraId="778C2A7B" w14:textId="77777777" w:rsidR="00801C81" w:rsidRPr="00801C81" w:rsidRDefault="00801C81" w:rsidP="00801C81">
      <w:pPr>
        <w:jc w:val="center"/>
        <w:rPr>
          <w:color w:val="000000" w:themeColor="text1"/>
          <w:sz w:val="32"/>
          <w:szCs w:val="32"/>
        </w:rPr>
      </w:pPr>
    </w:p>
    <w:tbl>
      <w:tblPr>
        <w:tblStyle w:val="TableGrid"/>
        <w:tblW w:w="9753" w:type="dxa"/>
        <w:tblLook w:val="04A0" w:firstRow="1" w:lastRow="0" w:firstColumn="1" w:lastColumn="0" w:noHBand="0" w:noVBand="1"/>
      </w:tblPr>
      <w:tblGrid>
        <w:gridCol w:w="2461"/>
        <w:gridCol w:w="7292"/>
      </w:tblGrid>
      <w:tr w:rsidR="00801C81" w:rsidRPr="00801C81" w14:paraId="42A03F29" w14:textId="77777777" w:rsidTr="00801C81">
        <w:trPr>
          <w:trHeight w:val="401"/>
        </w:trPr>
        <w:tc>
          <w:tcPr>
            <w:tcW w:w="2461" w:type="dxa"/>
          </w:tcPr>
          <w:p w14:paraId="2DA8F55B" w14:textId="0D13ABB1" w:rsidR="00801C81" w:rsidRPr="00801C81" w:rsidRDefault="00801C81" w:rsidP="00974AA4">
            <w:r w:rsidRPr="00801C81">
              <w:t xml:space="preserve">Date       </w:t>
            </w:r>
          </w:p>
        </w:tc>
        <w:tc>
          <w:tcPr>
            <w:tcW w:w="7292" w:type="dxa"/>
          </w:tcPr>
          <w:p w14:paraId="45D97668" w14:textId="42E52D63" w:rsidR="00801C81" w:rsidRPr="00801C81" w:rsidRDefault="003D6C9F" w:rsidP="00974AA4">
            <w:r>
              <w:t>18-09-2026</w:t>
            </w:r>
          </w:p>
        </w:tc>
      </w:tr>
      <w:tr w:rsidR="00801C81" w:rsidRPr="00801C81" w14:paraId="51778092" w14:textId="77777777" w:rsidTr="00801C81">
        <w:trPr>
          <w:trHeight w:val="391"/>
        </w:trPr>
        <w:tc>
          <w:tcPr>
            <w:tcW w:w="2461" w:type="dxa"/>
          </w:tcPr>
          <w:p w14:paraId="18A3D765" w14:textId="492A2D60" w:rsidR="00801C81" w:rsidRPr="00801C81" w:rsidRDefault="00801C81" w:rsidP="00974AA4">
            <w:r w:rsidRPr="00801C81">
              <w:t xml:space="preserve"> Project  </w:t>
            </w:r>
          </w:p>
        </w:tc>
        <w:tc>
          <w:tcPr>
            <w:tcW w:w="7292" w:type="dxa"/>
          </w:tcPr>
          <w:p w14:paraId="608B0CD0" w14:textId="4B766944" w:rsidR="00801C81" w:rsidRPr="00801C81" w:rsidRDefault="00801C81" w:rsidP="00974AA4">
            <w:r w:rsidRPr="00801C81">
              <w:t>Smartphone Usage Digital Addiction Wellbeing Analytics</w:t>
            </w:r>
          </w:p>
        </w:tc>
      </w:tr>
      <w:tr w:rsidR="00801C81" w:rsidRPr="00801C81" w14:paraId="2981EF0A" w14:textId="77777777" w:rsidTr="00801C81">
        <w:trPr>
          <w:trHeight w:val="401"/>
        </w:trPr>
        <w:tc>
          <w:tcPr>
            <w:tcW w:w="2461" w:type="dxa"/>
          </w:tcPr>
          <w:p w14:paraId="708C484A" w14:textId="687A5A48" w:rsidR="00801C81" w:rsidRPr="00801C81" w:rsidRDefault="00801C81" w:rsidP="00974AA4">
            <w:r w:rsidRPr="00801C81">
              <w:t xml:space="preserve"> Total Users</w:t>
            </w:r>
          </w:p>
        </w:tc>
        <w:tc>
          <w:tcPr>
            <w:tcW w:w="7292" w:type="dxa"/>
          </w:tcPr>
          <w:p w14:paraId="50BE2443" w14:textId="360BA4D1" w:rsidR="00801C81" w:rsidRPr="00801C81" w:rsidRDefault="00801C81" w:rsidP="00974AA4">
            <w:r w:rsidRPr="00801C81">
              <w:t>7500</w:t>
            </w:r>
          </w:p>
        </w:tc>
      </w:tr>
      <w:tr w:rsidR="00801C81" w:rsidRPr="00801C81" w14:paraId="5326CBD6" w14:textId="77777777" w:rsidTr="00801C81">
        <w:trPr>
          <w:trHeight w:val="401"/>
        </w:trPr>
        <w:tc>
          <w:tcPr>
            <w:tcW w:w="2461" w:type="dxa"/>
          </w:tcPr>
          <w:p w14:paraId="78BC1E28" w14:textId="3764FE00" w:rsidR="00801C81" w:rsidRPr="00801C81" w:rsidRDefault="00801C81" w:rsidP="00974AA4">
            <w:r w:rsidRPr="00801C81">
              <w:t>Addicted</w:t>
            </w:r>
          </w:p>
        </w:tc>
        <w:tc>
          <w:tcPr>
            <w:tcW w:w="7292" w:type="dxa"/>
          </w:tcPr>
          <w:p w14:paraId="63DDE854" w14:textId="1ED9BD24" w:rsidR="00801C81" w:rsidRPr="00801C81" w:rsidRDefault="00801C81" w:rsidP="00974AA4">
            <w:r w:rsidRPr="00801C81">
              <w:t>5308 (70.77%)</w:t>
            </w:r>
          </w:p>
        </w:tc>
      </w:tr>
    </w:tbl>
    <w:p w14:paraId="2315A8BB" w14:textId="6839CDD8" w:rsidR="00A32541" w:rsidRDefault="006E24B9">
      <w:pPr>
        <w:pStyle w:val="Heading2"/>
      </w:pPr>
      <w:r w:rsidRPr="00801C81">
        <w:rPr>
          <w:color w:val="000000" w:themeColor="text1"/>
        </w:rPr>
        <w:t>1.</w:t>
      </w:r>
      <w:r>
        <w:t xml:space="preserve"> </w:t>
      </w:r>
      <w:r w:rsidRPr="00801C81">
        <w:rPr>
          <w:color w:val="000000" w:themeColor="text1"/>
        </w:rPr>
        <w:t xml:space="preserve">Problem Statement </w:t>
      </w:r>
    </w:p>
    <w:p w14:paraId="10F6CDC7" w14:textId="77777777" w:rsidR="00A32541" w:rsidRDefault="006E24B9" w:rsidP="00321683">
      <w:pPr>
        <w:spacing w:line="360" w:lineRule="auto"/>
      </w:pPr>
      <w:r>
        <w:t>The organization needs to understand why 5,308 of its 7,500 users (70.77%) are classified as addicted to smartphone usage, and which factors — screen-time behavior, lifestyle habits, stress, or demographic characteristics — most strongly correspond with that classification. Without this understanding, product and research teams cannot prioritize well-being feature investment or design targeted digital-health interventions.</w:t>
      </w:r>
    </w:p>
    <w:p w14:paraId="6740F57A" w14:textId="77777777" w:rsidR="00A32541" w:rsidRPr="00801C81" w:rsidRDefault="006E24B9">
      <w:pPr>
        <w:pStyle w:val="Heading2"/>
        <w:rPr>
          <w:color w:val="000000" w:themeColor="text1"/>
        </w:rPr>
      </w:pPr>
      <w:r w:rsidRPr="00801C81">
        <w:rPr>
          <w:color w:val="000000" w:themeColor="text1"/>
        </w:rPr>
        <w:t>2. Customer Problem Statement Template</w:t>
      </w:r>
    </w:p>
    <w:p w14:paraId="586D6CA4" w14:textId="77777777" w:rsidR="00321683" w:rsidRPr="00801C81" w:rsidRDefault="00321683" w:rsidP="00321683">
      <w:pPr>
        <w:rPr>
          <w:color w:val="000000" w:themeColor="text1"/>
        </w:rPr>
      </w:pPr>
    </w:p>
    <w:tbl>
      <w:tblPr>
        <w:tblStyle w:val="TableGrid"/>
        <w:tblW w:w="0" w:type="auto"/>
        <w:tblLook w:val="04C0" w:firstRow="0" w:lastRow="1" w:firstColumn="1" w:lastColumn="0" w:noHBand="0" w:noVBand="1"/>
      </w:tblPr>
      <w:tblGrid>
        <w:gridCol w:w="1725"/>
        <w:gridCol w:w="1726"/>
        <w:gridCol w:w="1726"/>
        <w:gridCol w:w="1727"/>
        <w:gridCol w:w="1726"/>
      </w:tblGrid>
      <w:tr w:rsidR="00A32541" w14:paraId="4A77E655" w14:textId="77777777" w:rsidTr="00321683">
        <w:tc>
          <w:tcPr>
            <w:tcW w:w="1728" w:type="dxa"/>
          </w:tcPr>
          <w:p w14:paraId="42162D46" w14:textId="77777777" w:rsidR="00A32541" w:rsidRDefault="006E24B9">
            <w:r>
              <w:t>I am (Customer)</w:t>
            </w:r>
          </w:p>
        </w:tc>
        <w:tc>
          <w:tcPr>
            <w:tcW w:w="1728" w:type="dxa"/>
          </w:tcPr>
          <w:p w14:paraId="67D3BC1B" w14:textId="77777777" w:rsidR="00A32541" w:rsidRDefault="006E24B9">
            <w:r>
              <w:t>I'm trying to</w:t>
            </w:r>
          </w:p>
        </w:tc>
        <w:tc>
          <w:tcPr>
            <w:tcW w:w="1728" w:type="dxa"/>
          </w:tcPr>
          <w:p w14:paraId="40E4444E" w14:textId="77777777" w:rsidR="00A32541" w:rsidRDefault="006E24B9">
            <w:r>
              <w:t>But</w:t>
            </w:r>
          </w:p>
        </w:tc>
        <w:tc>
          <w:tcPr>
            <w:tcW w:w="1728" w:type="dxa"/>
          </w:tcPr>
          <w:p w14:paraId="101D3EC7" w14:textId="77777777" w:rsidR="00A32541" w:rsidRDefault="006E24B9">
            <w:r>
              <w:t>Because</w:t>
            </w:r>
          </w:p>
        </w:tc>
        <w:tc>
          <w:tcPr>
            <w:tcW w:w="1728" w:type="dxa"/>
          </w:tcPr>
          <w:p w14:paraId="4CFE14FC" w14:textId="77777777" w:rsidR="00A32541" w:rsidRDefault="006E24B9">
            <w:r>
              <w:t>Which makes me feel</w:t>
            </w:r>
          </w:p>
        </w:tc>
      </w:tr>
      <w:tr w:rsidR="00A32541" w14:paraId="13BD5551" w14:textId="77777777" w:rsidTr="00321683">
        <w:tc>
          <w:tcPr>
            <w:tcW w:w="1728" w:type="dxa"/>
          </w:tcPr>
          <w:p w14:paraId="74CC1C19" w14:textId="77777777" w:rsidR="00A32541" w:rsidRDefault="006E24B9">
            <w:r>
              <w:t>Young adult (20-29 years, 49% of users, avg age 26.57)</w:t>
            </w:r>
          </w:p>
        </w:tc>
        <w:tc>
          <w:tcPr>
            <w:tcW w:w="1728" w:type="dxa"/>
          </w:tcPr>
          <w:p w14:paraId="555EE763" w14:textId="77777777" w:rsidR="00A32541" w:rsidRDefault="006E24B9">
            <w:r>
              <w:t>Control my phone time and sleep better</w:t>
            </w:r>
          </w:p>
        </w:tc>
        <w:tc>
          <w:tcPr>
            <w:tcW w:w="1728" w:type="dxa"/>
          </w:tcPr>
          <w:p w14:paraId="34DFA7FE" w14:textId="77777777" w:rsidR="00A32541" w:rsidRDefault="006E24B9">
            <w:r>
              <w:t xml:space="preserve">I end up using phone 7.5 </w:t>
            </w:r>
            <w:proofErr w:type="spellStart"/>
            <w:r>
              <w:t>hrs</w:t>
            </w:r>
            <w:proofErr w:type="spellEnd"/>
            <w:r>
              <w:t xml:space="preserve"> daily and 10.2 </w:t>
            </w:r>
            <w:proofErr w:type="spellStart"/>
            <w:r>
              <w:t>hrs</w:t>
            </w:r>
            <w:proofErr w:type="spellEnd"/>
            <w:r>
              <w:t xml:space="preserve"> on weekend</w:t>
            </w:r>
          </w:p>
        </w:tc>
        <w:tc>
          <w:tcPr>
            <w:tcW w:w="1728" w:type="dxa"/>
          </w:tcPr>
          <w:p w14:paraId="033C8BC0" w14:textId="77777777" w:rsidR="00A32541" w:rsidRDefault="006E24B9">
            <w:r>
              <w:t xml:space="preserve">I get 134 notifications and open apps 98 times a day, mostly social media 3.27 </w:t>
            </w:r>
            <w:proofErr w:type="spellStart"/>
            <w:r>
              <w:t>hrs</w:t>
            </w:r>
            <w:proofErr w:type="spellEnd"/>
          </w:p>
        </w:tc>
        <w:tc>
          <w:tcPr>
            <w:tcW w:w="1728" w:type="dxa"/>
          </w:tcPr>
          <w:p w14:paraId="44C9FB5F" w14:textId="77777777" w:rsidR="00A32541" w:rsidRDefault="006E24B9">
            <w:r>
              <w:t xml:space="preserve">Tired, stressed and not productive, sleeping only 6.74 </w:t>
            </w:r>
            <w:proofErr w:type="spellStart"/>
            <w:r>
              <w:t>hrs</w:t>
            </w:r>
            <w:proofErr w:type="spellEnd"/>
          </w:p>
        </w:tc>
      </w:tr>
      <w:tr w:rsidR="00A32541" w14:paraId="5C52EB15" w14:textId="77777777" w:rsidTr="00321683">
        <w:tc>
          <w:tcPr>
            <w:tcW w:w="1728" w:type="dxa"/>
          </w:tcPr>
          <w:p w14:paraId="617EBAD2" w14:textId="77777777" w:rsidR="00A32541" w:rsidRDefault="006E24B9">
            <w:r>
              <w:t>Working professional using phone for work/study</w:t>
            </w:r>
          </w:p>
        </w:tc>
        <w:tc>
          <w:tcPr>
            <w:tcW w:w="1728" w:type="dxa"/>
          </w:tcPr>
          <w:p w14:paraId="55D2058C" w14:textId="77777777" w:rsidR="00A32541" w:rsidRDefault="006E24B9">
            <w:r>
              <w:t xml:space="preserve">Focus on work 3.24 </w:t>
            </w:r>
            <w:proofErr w:type="spellStart"/>
            <w:r>
              <w:t>hrs</w:t>
            </w:r>
            <w:proofErr w:type="spellEnd"/>
            <w:r>
              <w:t xml:space="preserve"> without distraction</w:t>
            </w:r>
          </w:p>
        </w:tc>
        <w:tc>
          <w:tcPr>
            <w:tcW w:w="1728" w:type="dxa"/>
          </w:tcPr>
          <w:p w14:paraId="752B9DFA" w14:textId="77777777" w:rsidR="00A32541" w:rsidRDefault="006E24B9">
            <w:r>
              <w:t>Social media and gaming take over</w:t>
            </w:r>
          </w:p>
        </w:tc>
        <w:tc>
          <w:tcPr>
            <w:tcW w:w="1728" w:type="dxa"/>
          </w:tcPr>
          <w:p w14:paraId="25588306" w14:textId="77777777" w:rsidR="00A32541" w:rsidRDefault="006E24B9">
            <w:r>
              <w:t>Notifications and app habit loop pull me back</w:t>
            </w:r>
          </w:p>
        </w:tc>
        <w:tc>
          <w:tcPr>
            <w:tcW w:w="1728" w:type="dxa"/>
          </w:tcPr>
          <w:p w14:paraId="4FA732C1" w14:textId="77777777" w:rsidR="00A32541" w:rsidRDefault="006E24B9">
            <w:r>
              <w:t>Anxious and guilty about wasting time</w:t>
            </w:r>
          </w:p>
        </w:tc>
      </w:tr>
      <w:tr w:rsidR="00A32541" w14:paraId="6C61ED08" w14:textId="77777777" w:rsidTr="00321683">
        <w:tc>
          <w:tcPr>
            <w:tcW w:w="1728" w:type="dxa"/>
          </w:tcPr>
          <w:p w14:paraId="74115DB7" w14:textId="77777777" w:rsidR="00A32541" w:rsidRDefault="006E24B9">
            <w:r>
              <w:t>Student (Under 20, 16.5% users)</w:t>
            </w:r>
          </w:p>
        </w:tc>
        <w:tc>
          <w:tcPr>
            <w:tcW w:w="1728" w:type="dxa"/>
          </w:tcPr>
          <w:p w14:paraId="5945348F" w14:textId="77777777" w:rsidR="00A32541" w:rsidRDefault="006E24B9">
            <w:r>
              <w:t>Study and have healthy lifestyle</w:t>
            </w:r>
          </w:p>
        </w:tc>
        <w:tc>
          <w:tcPr>
            <w:tcW w:w="1728" w:type="dxa"/>
          </w:tcPr>
          <w:p w14:paraId="4EFE2E2F" w14:textId="77777777" w:rsidR="00A32541" w:rsidRDefault="006E24B9">
            <w:r>
              <w:t>Phone addiction is moderate to severe (56% combined)</w:t>
            </w:r>
          </w:p>
        </w:tc>
        <w:tc>
          <w:tcPr>
            <w:tcW w:w="1728" w:type="dxa"/>
          </w:tcPr>
          <w:p w14:paraId="083EB1EC" w14:textId="77777777" w:rsidR="00A32541" w:rsidRDefault="006E24B9">
            <w:r>
              <w:t>No gender difference - all are equally hooked, peer pressure and boredom</w:t>
            </w:r>
          </w:p>
        </w:tc>
        <w:tc>
          <w:tcPr>
            <w:tcW w:w="1728" w:type="dxa"/>
          </w:tcPr>
          <w:p w14:paraId="683C4CF9" w14:textId="77777777" w:rsidR="00A32541" w:rsidRDefault="006E24B9">
            <w:r>
              <w:t>Left out if I don't check phone, but also tired</w:t>
            </w:r>
          </w:p>
        </w:tc>
      </w:tr>
    </w:tbl>
    <w:p w14:paraId="574F5A38" w14:textId="3F5ADDCA" w:rsidR="00321683" w:rsidRPr="00801C81" w:rsidRDefault="006E24B9" w:rsidP="00321683">
      <w:pPr>
        <w:pStyle w:val="Heading2"/>
        <w:spacing w:line="240" w:lineRule="auto"/>
        <w:rPr>
          <w:color w:val="000000" w:themeColor="text1"/>
        </w:rPr>
      </w:pPr>
      <w:r w:rsidRPr="00801C81">
        <w:rPr>
          <w:color w:val="000000" w:themeColor="text1"/>
        </w:rPr>
        <w:t xml:space="preserve">3. Data Overview </w:t>
      </w:r>
    </w:p>
    <w:p w14:paraId="40E73418" w14:textId="5CA23EC8" w:rsidR="00A32541" w:rsidRPr="00321683" w:rsidRDefault="006E24B9" w:rsidP="00321683">
      <w:pPr>
        <w:spacing w:line="360" w:lineRule="auto"/>
      </w:pPr>
      <w:r w:rsidRPr="00321683">
        <w:t>Total Users: 7500, Addicted Sum: 5308 (70.77%)</w:t>
      </w:r>
      <w:r w:rsidRPr="00321683">
        <w:br/>
        <w:t xml:space="preserve">- Avg Daily Screen Time: 7.50 </w:t>
      </w:r>
      <w:proofErr w:type="spellStart"/>
      <w:r w:rsidRPr="00321683">
        <w:t>hrs</w:t>
      </w:r>
      <w:proofErr w:type="spellEnd"/>
      <w:r w:rsidRPr="00321683">
        <w:t xml:space="preserve">, Weekend: 9.24 </w:t>
      </w:r>
      <w:proofErr w:type="spellStart"/>
      <w:r w:rsidRPr="00321683">
        <w:t>hrs</w:t>
      </w:r>
      <w:proofErr w:type="spellEnd"/>
      <w:r w:rsidRPr="00321683">
        <w:t xml:space="preserve"> (Addicted users 10.2 vs Non-addicted </w:t>
      </w:r>
      <w:r w:rsidRPr="00321683">
        <w:lastRenderedPageBreak/>
        <w:t>6.9)</w:t>
      </w:r>
      <w:r w:rsidRPr="00321683">
        <w:br/>
        <w:t xml:space="preserve">- Social Media: 3.27 </w:t>
      </w:r>
      <w:proofErr w:type="spellStart"/>
      <w:r w:rsidRPr="00321683">
        <w:t>hrs</w:t>
      </w:r>
      <w:proofErr w:type="spellEnd"/>
      <w:r w:rsidRPr="00321683">
        <w:t xml:space="preserve">, Gaming: ~2.01 </w:t>
      </w:r>
      <w:proofErr w:type="spellStart"/>
      <w:r w:rsidRPr="00321683">
        <w:t>hrs</w:t>
      </w:r>
      <w:proofErr w:type="spellEnd"/>
      <w:r w:rsidRPr="00321683">
        <w:t xml:space="preserve">, Work/Study: 3.24 </w:t>
      </w:r>
      <w:proofErr w:type="spellStart"/>
      <w:r w:rsidRPr="00321683">
        <w:t>hrs</w:t>
      </w:r>
      <w:proofErr w:type="spellEnd"/>
      <w:r w:rsidRPr="00321683">
        <w:br/>
        <w:t xml:space="preserve">- Sleep: 6.74 </w:t>
      </w:r>
      <w:proofErr w:type="spellStart"/>
      <w:r w:rsidRPr="00321683">
        <w:t>hrs</w:t>
      </w:r>
      <w:proofErr w:type="spellEnd"/>
      <w:r w:rsidRPr="00321683">
        <w:t xml:space="preserve"> average across all addiction levels</w:t>
      </w:r>
      <w:r w:rsidRPr="00321683">
        <w:br/>
        <w:t>- Notifications: 134.26 per day, App Opens: 97.83 per day</w:t>
      </w:r>
      <w:r w:rsidRPr="00321683">
        <w:br/>
        <w:t>- Age: Avg 26.57, 20-29 group 49.23% (3.69K), 30-39 34.25%, Under 20 16.52%</w:t>
      </w:r>
      <w:r w:rsidRPr="00321683">
        <w:br/>
        <w:t xml:space="preserve">- Gender: Male 7.6, Female 7.4, Other 7.5 </w:t>
      </w:r>
      <w:proofErr w:type="spellStart"/>
      <w:r w:rsidRPr="00321683">
        <w:t>hrs</w:t>
      </w:r>
      <w:proofErr w:type="spellEnd"/>
      <w:r w:rsidRPr="00321683">
        <w:t xml:space="preserve"> - no difference</w:t>
      </w:r>
      <w:r w:rsidRPr="00321683">
        <w:br/>
        <w:t>- Addiction Level: Moderate 38.32% (2.87K) highest, Mild 32.45%, Severe 18.31%, None 10.92%</w:t>
      </w:r>
      <w:r w:rsidRPr="00321683">
        <w:br/>
        <w:t>- Stress vs App Opens: Medium 98.71, Low 97.54, High 97.28 - almost same</w:t>
      </w:r>
    </w:p>
    <w:p w14:paraId="00C653CA" w14:textId="41FDE571" w:rsidR="00A32541" w:rsidRPr="00801C81" w:rsidRDefault="006E24B9">
      <w:pPr>
        <w:pStyle w:val="Heading2"/>
        <w:rPr>
          <w:color w:val="000000" w:themeColor="text1"/>
        </w:rPr>
      </w:pPr>
      <w:r w:rsidRPr="00801C81">
        <w:rPr>
          <w:color w:val="000000" w:themeColor="text1"/>
        </w:rPr>
        <w:t xml:space="preserve">4. Why 70.77% Addicted? </w:t>
      </w:r>
    </w:p>
    <w:p w14:paraId="53892268" w14:textId="1BFB7436" w:rsidR="00A32541" w:rsidRPr="00801C81" w:rsidRDefault="006E24B9">
      <w:pPr>
        <w:pStyle w:val="Heading3"/>
        <w:rPr>
          <w:color w:val="000000" w:themeColor="text1"/>
        </w:rPr>
      </w:pPr>
      <w:r w:rsidRPr="00801C81">
        <w:rPr>
          <w:color w:val="000000" w:themeColor="text1"/>
        </w:rPr>
        <w:t xml:space="preserve">A. Screen-Time Behavior </w:t>
      </w:r>
    </w:p>
    <w:p w14:paraId="4EF9C832" w14:textId="77777777" w:rsidR="00A32541" w:rsidRDefault="006E24B9">
      <w:r>
        <w:t xml:space="preserve">1. High Daily Usage: 7.5 </w:t>
      </w:r>
      <w:proofErr w:type="spellStart"/>
      <w:r>
        <w:t>hrs</w:t>
      </w:r>
      <w:proofErr w:type="spellEnd"/>
      <w:r>
        <w:t xml:space="preserve"> daily is already high. Weekend 9.24 </w:t>
      </w:r>
      <w:proofErr w:type="spellStart"/>
      <w:r>
        <w:t>hrs</w:t>
      </w:r>
      <w:proofErr w:type="spellEnd"/>
      <w:r>
        <w:t xml:space="preserve"> shows binge behavior.</w:t>
      </w:r>
      <w:r>
        <w:br/>
        <w:t xml:space="preserve">2. Weekend Gap: Dashboard1 proves addicted users spend 10.2 </w:t>
      </w:r>
      <w:proofErr w:type="spellStart"/>
      <w:r>
        <w:t>hrs</w:t>
      </w:r>
      <w:proofErr w:type="spellEnd"/>
      <w:r>
        <w:t xml:space="preserve"> on weekend vs 6.9 </w:t>
      </w:r>
      <w:proofErr w:type="spellStart"/>
      <w:r>
        <w:t>hrs</w:t>
      </w:r>
      <w:proofErr w:type="spellEnd"/>
      <w:r>
        <w:t xml:space="preserve"> for non-addicted. Extra 3.3 </w:t>
      </w:r>
      <w:proofErr w:type="spellStart"/>
      <w:r>
        <w:t>hrs</w:t>
      </w:r>
      <w:proofErr w:type="spellEnd"/>
      <w:r>
        <w:t xml:space="preserve"> is the biggest divider. Weekend is where addiction shows most.</w:t>
      </w:r>
      <w:r>
        <w:br/>
        <w:t xml:space="preserve">3. Social Media Dominance: Social media total 24K hours vs gaming 15K hours. People spend 3.27 </w:t>
      </w:r>
      <w:proofErr w:type="spellStart"/>
      <w:r>
        <w:t>hrs</w:t>
      </w:r>
      <w:proofErr w:type="spellEnd"/>
      <w:r>
        <w:t xml:space="preserve"> daily only on social media. This is habit-forming with infinite scroll.</w:t>
      </w:r>
      <w:r>
        <w:br/>
        <w:t>4. App Opening Habit: 97.83 opens per day means checking phone every 10 minutes in waking hours. This is compulsive behavior.</w:t>
      </w:r>
    </w:p>
    <w:p w14:paraId="5F82185A" w14:textId="18A60FB1" w:rsidR="00A32541" w:rsidRPr="00801C81" w:rsidRDefault="006E24B9">
      <w:pPr>
        <w:pStyle w:val="Heading3"/>
        <w:rPr>
          <w:color w:val="000000" w:themeColor="text1"/>
        </w:rPr>
      </w:pPr>
      <w:r w:rsidRPr="00801C81">
        <w:rPr>
          <w:color w:val="000000" w:themeColor="text1"/>
        </w:rPr>
        <w:t xml:space="preserve">B. Lifestyle </w:t>
      </w:r>
    </w:p>
    <w:p w14:paraId="1CED2E02" w14:textId="77777777" w:rsidR="00A32541" w:rsidRDefault="006E24B9">
      <w:r>
        <w:t>1. Notification Overload: 134.26 notifications per day trigger the 98 app opens. Each notification pulls user back.</w:t>
      </w:r>
      <w:r>
        <w:br/>
        <w:t xml:space="preserve">2. Low Sleep: 6.74 </w:t>
      </w:r>
      <w:proofErr w:type="spellStart"/>
      <w:r>
        <w:t>hrs</w:t>
      </w:r>
      <w:proofErr w:type="spellEnd"/>
      <w:r>
        <w:t xml:space="preserve"> sleep is below healthy 8 hrs. Scatter plot (Report2) shows no clear line but overall low sleep indicates late-night usage and poor digital hygiene.</w:t>
      </w:r>
      <w:r>
        <w:br/>
        <w:t xml:space="preserve">3. Work/Study Imbalance: Only 3.24 </w:t>
      </w:r>
      <w:proofErr w:type="spellStart"/>
      <w:r>
        <w:t>hrs</w:t>
      </w:r>
      <w:proofErr w:type="spellEnd"/>
      <w:r>
        <w:t xml:space="preserve"> work/study vs 5+ </w:t>
      </w:r>
      <w:proofErr w:type="spellStart"/>
      <w:r>
        <w:t>hrs</w:t>
      </w:r>
      <w:proofErr w:type="spellEnd"/>
      <w:r>
        <w:t xml:space="preserve"> entertainment shows distraction. Sleep vs addiction level chart shows same low sleep across all levels, so lifestyle issue is common.</w:t>
      </w:r>
    </w:p>
    <w:p w14:paraId="520AB920" w14:textId="35B4A523" w:rsidR="00A32541" w:rsidRPr="00801C81" w:rsidRDefault="006E24B9">
      <w:pPr>
        <w:pStyle w:val="Heading3"/>
        <w:rPr>
          <w:color w:val="000000" w:themeColor="text1"/>
        </w:rPr>
      </w:pPr>
      <w:r w:rsidRPr="00801C81">
        <w:rPr>
          <w:color w:val="000000" w:themeColor="text1"/>
        </w:rPr>
        <w:t xml:space="preserve">C. Stress Factor </w:t>
      </w:r>
    </w:p>
    <w:p w14:paraId="006CD586" w14:textId="77777777" w:rsidR="00A32541" w:rsidRDefault="006E24B9">
      <w:r>
        <w:t xml:space="preserve">App opens by stress level: Medium 98.71, Low 97.54, High 97.28. Almost same for all. </w:t>
      </w:r>
      <w:proofErr w:type="gramStart"/>
      <w:r>
        <w:t>So</w:t>
      </w:r>
      <w:proofErr w:type="gramEnd"/>
      <w:r>
        <w:t xml:space="preserve"> stress is NOT a strong driver of how many times you open apps. Addiction happens regardless of stress level. This means product should not only target high-stress users.</w:t>
      </w:r>
    </w:p>
    <w:p w14:paraId="6A482170" w14:textId="6E2FED27" w:rsidR="00A32541" w:rsidRPr="00801C81" w:rsidRDefault="006E24B9">
      <w:pPr>
        <w:pStyle w:val="Heading3"/>
        <w:rPr>
          <w:color w:val="000000" w:themeColor="text1"/>
        </w:rPr>
      </w:pPr>
      <w:r w:rsidRPr="00801C81">
        <w:rPr>
          <w:color w:val="000000" w:themeColor="text1"/>
        </w:rPr>
        <w:t xml:space="preserve">D. Demographic Characteristics </w:t>
      </w:r>
    </w:p>
    <w:p w14:paraId="6C37A286" w14:textId="77777777" w:rsidR="00A32541" w:rsidRDefault="006E24B9">
      <w:r>
        <w:t xml:space="preserve">1. Gender: Male 7.6, Female 7.4, Other 7.5 </w:t>
      </w:r>
      <w:proofErr w:type="spellStart"/>
      <w:r>
        <w:t>hrs</w:t>
      </w:r>
      <w:proofErr w:type="spellEnd"/>
      <w:r>
        <w:t xml:space="preserve"> daily. No major difference. Both bar charts in Report2 and Dashboard1 confirm same.</w:t>
      </w:r>
      <w:r>
        <w:br/>
        <w:t xml:space="preserve">2. Age: Average age 26.57, 20-29 is 49% of users. Under 20 slightly higher screen time but </w:t>
      </w:r>
      <w:proofErr w:type="gramStart"/>
      <w:r>
        <w:t>overall</w:t>
      </w:r>
      <w:proofErr w:type="gramEnd"/>
      <w:r>
        <w:t xml:space="preserve"> all age groups 20-39 similar (7.3-7.5 </w:t>
      </w:r>
      <w:proofErr w:type="spellStart"/>
      <w:r>
        <w:t>hrs</w:t>
      </w:r>
      <w:proofErr w:type="spellEnd"/>
      <w:r>
        <w:t>). Age alone does not predict addiction strongly, but young adults are majority of affected base.</w:t>
      </w:r>
      <w:r>
        <w:br/>
      </w:r>
      <w:r>
        <w:lastRenderedPageBreak/>
        <w:t>3. Age Group Pie: 20-29 is biggest segment, so targeting them gives max impact, but pattern is universal.</w:t>
      </w:r>
    </w:p>
    <w:p w14:paraId="0309BD22" w14:textId="77777777" w:rsidR="00321683" w:rsidRPr="00801C81" w:rsidRDefault="006E24B9" w:rsidP="00321683">
      <w:pPr>
        <w:pStyle w:val="Heading2"/>
        <w:rPr>
          <w:color w:val="000000" w:themeColor="text1"/>
        </w:rPr>
      </w:pPr>
      <w:r w:rsidRPr="00801C81">
        <w:rPr>
          <w:color w:val="000000" w:themeColor="text1"/>
        </w:rPr>
        <w:t>5. Which Factors Most Strongly Correspond with Addiction?</w:t>
      </w:r>
    </w:p>
    <w:p w14:paraId="43B8D0C9" w14:textId="31C238CC" w:rsidR="00A32541" w:rsidRDefault="006E24B9" w:rsidP="00321683">
      <w:pPr>
        <w:spacing w:line="360" w:lineRule="auto"/>
      </w:pPr>
      <w:r>
        <w:t>Ranking from strongest to weakest based on your Power BI data:</w:t>
      </w:r>
      <w:r>
        <w:br/>
        <w:t xml:space="preserve">1. WEEKEND SCREEN TIME (Strongest) - 10.2 vs 6.9 </w:t>
      </w:r>
      <w:proofErr w:type="spellStart"/>
      <w:r>
        <w:t>hrs</w:t>
      </w:r>
      <w:proofErr w:type="spellEnd"/>
      <w:r>
        <w:t xml:space="preserve"> gap = 3.3 </w:t>
      </w:r>
      <w:proofErr w:type="spellStart"/>
      <w:r>
        <w:t>hrs</w:t>
      </w:r>
      <w:proofErr w:type="spellEnd"/>
      <w:r>
        <w:t xml:space="preserve"> difference. This is the clearest separator between addicted and non-addicted.</w:t>
      </w:r>
      <w:r>
        <w:br/>
        <w:t xml:space="preserve">2. SOCIAL MEDIA HOURS - 3.27 </w:t>
      </w:r>
      <w:proofErr w:type="spellStart"/>
      <w:r>
        <w:t>hrs</w:t>
      </w:r>
      <w:proofErr w:type="spellEnd"/>
      <w:r>
        <w:t xml:space="preserve"> daily and total 24K vs gaming 15K. Social media is main content driver.</w:t>
      </w:r>
      <w:r>
        <w:br/>
        <w:t>3. NOTIFICATIONS + APP OPENS - 134 notifications and 98 opens per day create habit loop. This is behavioral addiction loop.</w:t>
      </w:r>
      <w:r>
        <w:br/>
        <w:t xml:space="preserve">4. LOW SLEEP (6.74 </w:t>
      </w:r>
      <w:proofErr w:type="spellStart"/>
      <w:r>
        <w:t>hrs</w:t>
      </w:r>
      <w:proofErr w:type="spellEnd"/>
      <w:r>
        <w:t>) - Common across all levels, supporting factor not divider.</w:t>
      </w:r>
      <w:r>
        <w:br/>
        <w:t>5. GENDER &amp; STRESS - No difference (gender same, stress vs opens same) - weak factors.</w:t>
      </w:r>
      <w:r>
        <w:br/>
        <w:t>6. AGE GROUP - 20-29 is 49% of users but screen time similar across groups, so moderate factor for targeting not for cause.</w:t>
      </w:r>
    </w:p>
    <w:p w14:paraId="242E827E" w14:textId="77777777" w:rsidR="00A32541" w:rsidRPr="00801C81" w:rsidRDefault="006E24B9" w:rsidP="00321683">
      <w:pPr>
        <w:pStyle w:val="Heading2"/>
        <w:spacing w:line="360" w:lineRule="auto"/>
        <w:rPr>
          <w:color w:val="000000" w:themeColor="text1"/>
        </w:rPr>
      </w:pPr>
      <w:r w:rsidRPr="00801C81">
        <w:rPr>
          <w:color w:val="000000" w:themeColor="text1"/>
        </w:rPr>
        <w:t>6. What Product &amp; Research Teams Should Do - Well-being Feature Investment</w:t>
      </w:r>
    </w:p>
    <w:p w14:paraId="2750DC97" w14:textId="77777777" w:rsidR="00A32541" w:rsidRDefault="006E24B9" w:rsidP="00321683">
      <w:pPr>
        <w:pStyle w:val="ListBullet"/>
        <w:spacing w:line="360" w:lineRule="auto"/>
      </w:pPr>
      <w:r>
        <w:t xml:space="preserve">Priority 1 - Weekend Well-being Mode: Auto activate on Saturday-Sunday when usage &gt;8 hrs. Show nudge 'You are 3 </w:t>
      </w:r>
      <w:proofErr w:type="spellStart"/>
      <w:r>
        <w:t>hrs</w:t>
      </w:r>
      <w:proofErr w:type="spellEnd"/>
      <w:r>
        <w:t xml:space="preserve"> above non-addicted users'. This directly addresses biggest gap.</w:t>
      </w:r>
    </w:p>
    <w:p w14:paraId="642B44E6" w14:textId="77777777" w:rsidR="00A32541" w:rsidRDefault="006E24B9" w:rsidP="00321683">
      <w:pPr>
        <w:pStyle w:val="ListBullet"/>
        <w:spacing w:line="360" w:lineRule="auto"/>
      </w:pPr>
      <w:r>
        <w:t xml:space="preserve">Priority 2 - Social Media Timer + Notification Batching: Limit social media to 2 </w:t>
      </w:r>
      <w:proofErr w:type="spellStart"/>
      <w:r>
        <w:t>hrs</w:t>
      </w:r>
      <w:proofErr w:type="spellEnd"/>
      <w:r>
        <w:t xml:space="preserve"> daily (current 3.27) and batch 134 notifications into 3 times a day (morning, afternoon, evening) to reduce 98 app opens.</w:t>
      </w:r>
    </w:p>
    <w:p w14:paraId="6AFF26A9" w14:textId="77777777" w:rsidR="00A32541" w:rsidRDefault="006E24B9" w:rsidP="00321683">
      <w:pPr>
        <w:pStyle w:val="ListBullet"/>
        <w:spacing w:line="360" w:lineRule="auto"/>
      </w:pPr>
      <w:r>
        <w:t>Priority 3 - App Open Counter &amp; Friction: Show live counter 'You opened 50 times today'. Add 2-second pause before opening social apps to break habit loop.</w:t>
      </w:r>
    </w:p>
    <w:p w14:paraId="597B0BF1" w14:textId="77777777" w:rsidR="00A32541" w:rsidRDefault="006E24B9" w:rsidP="00321683">
      <w:pPr>
        <w:pStyle w:val="ListBullet"/>
        <w:spacing w:line="360" w:lineRule="auto"/>
      </w:pPr>
      <w:r>
        <w:t xml:space="preserve">Priority 4 - Sleep Wind-down: Since sleep is 6.74 </w:t>
      </w:r>
      <w:proofErr w:type="spellStart"/>
      <w:r>
        <w:t>hrs</w:t>
      </w:r>
      <w:proofErr w:type="spellEnd"/>
      <w:r>
        <w:t xml:space="preserve"> for all, add bedtime mode after 10 PM that </w:t>
      </w:r>
      <w:proofErr w:type="spellStart"/>
      <w:r>
        <w:t>greyscreens</w:t>
      </w:r>
      <w:proofErr w:type="spellEnd"/>
      <w:r>
        <w:t xml:space="preserve"> social media and gaming, promotes 7.5+ </w:t>
      </w:r>
      <w:proofErr w:type="spellStart"/>
      <w:r>
        <w:t>hrs</w:t>
      </w:r>
      <w:proofErr w:type="spellEnd"/>
      <w:r>
        <w:t xml:space="preserve"> sleep.</w:t>
      </w:r>
    </w:p>
    <w:p w14:paraId="608601C7" w14:textId="77777777" w:rsidR="00A32541" w:rsidRDefault="006E24B9" w:rsidP="00321683">
      <w:pPr>
        <w:pStyle w:val="ListBullet"/>
        <w:spacing w:line="360" w:lineRule="auto"/>
      </w:pPr>
      <w:r>
        <w:t>Priority 5 - Universal Design: Do not make gender-specific features, as usage same. Make one solution for all, but market heavily to 20-29 age group (49% of base).</w:t>
      </w:r>
    </w:p>
    <w:p w14:paraId="0FFF1858" w14:textId="77777777" w:rsidR="00A32541" w:rsidRDefault="006E24B9" w:rsidP="00321683">
      <w:pPr>
        <w:pStyle w:val="ListBullet"/>
        <w:spacing w:line="360" w:lineRule="auto"/>
      </w:pPr>
      <w:r>
        <w:t>Research Need: Study why Moderate addiction is 38.32% highest. These users are near threshold to become Severe. Early intervention for Moderate can prevent 2.87K users from worsening.</w:t>
      </w:r>
    </w:p>
    <w:p w14:paraId="4855B4C5" w14:textId="77777777" w:rsidR="00A32541" w:rsidRPr="00801C81" w:rsidRDefault="006E24B9">
      <w:pPr>
        <w:pStyle w:val="Heading2"/>
        <w:rPr>
          <w:color w:val="000000" w:themeColor="text1"/>
        </w:rPr>
      </w:pPr>
      <w:r w:rsidRPr="00801C81">
        <w:rPr>
          <w:color w:val="000000" w:themeColor="text1"/>
        </w:rPr>
        <w:lastRenderedPageBreak/>
        <w:t>7. Conclusion</w:t>
      </w:r>
    </w:p>
    <w:p w14:paraId="1B04CA60" w14:textId="77777777" w:rsidR="00A32541" w:rsidRDefault="006E24B9" w:rsidP="00321683">
      <w:pPr>
        <w:spacing w:line="360" w:lineRule="auto"/>
      </w:pPr>
      <w:r>
        <w:t xml:space="preserve">70.77% addiction (5308/7500) is not driven by age, gender or stress. It is driven by behavioral design: high daily screen time (7.5 </w:t>
      </w:r>
      <w:proofErr w:type="spellStart"/>
      <w:r>
        <w:t>hrs</w:t>
      </w:r>
      <w:proofErr w:type="spellEnd"/>
      <w:r>
        <w:t xml:space="preserve">), especially weekend binge (10.2 </w:t>
      </w:r>
      <w:proofErr w:type="spellStart"/>
      <w:r>
        <w:t>hrs</w:t>
      </w:r>
      <w:proofErr w:type="spellEnd"/>
      <w:r>
        <w:t xml:space="preserve"> for addicted), social media dominance (3.27 </w:t>
      </w:r>
      <w:proofErr w:type="spellStart"/>
      <w:r>
        <w:t>hrs</w:t>
      </w:r>
      <w:proofErr w:type="spellEnd"/>
      <w:r>
        <w:t xml:space="preserve">), and notification overload (134) causing 98 app opens per day. Low sleep (6.74 </w:t>
      </w:r>
      <w:proofErr w:type="spellStart"/>
      <w:r>
        <w:t>hrs</w:t>
      </w:r>
      <w:proofErr w:type="spellEnd"/>
      <w:r>
        <w:t>) is the consequence. If product teams fix weekend usage, social media time and notification batching, addiction can be reduced significantly. Target 20-29 age group first as they are half the users.</w:t>
      </w:r>
    </w:p>
    <w:sectPr w:rsidR="00A325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6724290">
    <w:abstractNumId w:val="8"/>
  </w:num>
  <w:num w:numId="2" w16cid:durableId="1253508731">
    <w:abstractNumId w:val="6"/>
  </w:num>
  <w:num w:numId="3" w16cid:durableId="1344741514">
    <w:abstractNumId w:val="5"/>
  </w:num>
  <w:num w:numId="4" w16cid:durableId="337855518">
    <w:abstractNumId w:val="4"/>
  </w:num>
  <w:num w:numId="5" w16cid:durableId="65929246">
    <w:abstractNumId w:val="7"/>
  </w:num>
  <w:num w:numId="6" w16cid:durableId="979307680">
    <w:abstractNumId w:val="3"/>
  </w:num>
  <w:num w:numId="7" w16cid:durableId="1410497890">
    <w:abstractNumId w:val="2"/>
  </w:num>
  <w:num w:numId="8" w16cid:durableId="1219509906">
    <w:abstractNumId w:val="1"/>
  </w:num>
  <w:num w:numId="9" w16cid:durableId="81883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1683"/>
    <w:rsid w:val="00326F90"/>
    <w:rsid w:val="003D6C9F"/>
    <w:rsid w:val="006E24B9"/>
    <w:rsid w:val="007F1A67"/>
    <w:rsid w:val="00801C81"/>
    <w:rsid w:val="00A32541"/>
    <w:rsid w:val="00AA1D8D"/>
    <w:rsid w:val="00AB6A2E"/>
    <w:rsid w:val="00B47730"/>
    <w:rsid w:val="00CB0664"/>
    <w:rsid w:val="00D50471"/>
    <w:rsid w:val="00FC693F"/>
    <w:rsid w:val="00FF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4EBFE"/>
  <w14:defaultImageDpi w14:val="300"/>
  <w15:docId w15:val="{C5890B9D-B56D-4724-BE96-35FA8AA4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sowmya maile</cp:lastModifiedBy>
  <cp:revision>4</cp:revision>
  <dcterms:created xsi:type="dcterms:W3CDTF">2026-09-17T10:31:00Z</dcterms:created>
  <dcterms:modified xsi:type="dcterms:W3CDTF">2026-09-18T06:11:00Z</dcterms:modified>
  <cp:category/>
</cp:coreProperties>
</file>